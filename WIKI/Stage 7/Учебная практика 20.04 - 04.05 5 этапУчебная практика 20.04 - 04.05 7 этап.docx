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ОТЧЁТ ПО УЧЕБНОЙ ПРАКТИКЕ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Этап: разработка модулей программной системы и интеграция элементов в программное обеспечение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Тема проекта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«Мобильное приложение для ведения журнала путешественника с картой достопримечательностей»</w:t>
      </w:r>
    </w:p>
    <w:p/>
    <w:p/>
    <w:p/>
    <w:p>
      <w:pPr>
        <w:jc w:val="right"/>
      </w:pPr>
      <w:r>
        <w:rPr>
          <w:rFonts w:ascii="Times New Roman" w:hAnsi="Times New Roman" w:eastAsia="Times New Roman"/>
          <w:sz w:val="28"/>
        </w:rPr>
        <w:t>Выполнил: студент __________________________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Группа: __________________________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Руководитель: __________________________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Дата: «____» __________________ 2026 г.</w:t>
      </w:r>
    </w:p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Санкт-Петербург, 2026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Содержание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1. Краткое описание программной системы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2. Функциональные границы рассматриваемой системы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3. Принципы выделения модулей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4. Состав модулей программной системы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5. Входные и выходные данные модулей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6. Связи между модулями и каналы взаимодействия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7. Схема взаимодействия модулей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8. Выбранный подход к интеграции модулей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9. Порядок разработки, сборки и подключения модулей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10. Интерфейсы обмена данными и примеры интеграции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11. Подтверждение согласованной работы модулей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12. Риски интеграции и способы их снижения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13. Вывод по результатам этапа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Приложение А. Проектная структура приложения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Приложение Б. Пример протокола интеграционной проверки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1. Краткое описание программной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Разрабатываемая программная система представляет собой мобильное приложение для ведения личного журнала путешественника с возможностью привязки записей к карте достопримечательностей. Приложение предназначено для пользователя, который хочет фиксировать поездки, сохранять впечатления, добавлять фотографии и отмечать посещённые места на карте.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Основная идея системы заключается в объединении трёх функциональных направлений: личного дневника путешествий, интерактивной карты и справочника достопримечательностей. Пользователь может создать путешествие, добавить записи по дням поездки, прикрепить медиафайлы, указать геометку, построить маршрут и позднее вернуться к материалам путешествия в структурированном виде.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Система проектируется как модульное программное обеспечение. Такой подход позволяет разделить логику приложения на самостоятельные части, снизить связанность между компонентами, упростить дальнейшую разработку и обеспечить понятную последовательность интеграции. Каждый модуль отвечает за ограниченную область задач и взаимодействует с другими модулями через заранее определённые интерфейсы.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рамках данного этапа рассматривается не только перечень модулей, но и способ их объединения в единый программный продукт: порядок подключения, зависимости, обмен данными, проверка совместной работы и подтверждающие материалы, необходимые для отчёта по учебной практике.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2. Функциональные границы рассматриваемой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Функциональные границы определяют, какие возможности включаются в проектируемую систему на данном этапе, а какие могут быть отнесены к последующему развитию. Это важно для корректного выделения модулей и выбора реалистичного подхода к интеграции.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состав рассматриваемой системы входят следующие основные возможности: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регистрация, вход и управление базовым профилем пользователя;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создание, редактирование, просмотр и удаление путешествий;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создание записей журнала внутри путешествия с датой, текстовым описанием, настроением, оценкой впечатления и медиафайлами;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добавление геометок к путешествиям, записям и достопримечательностям;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отображение карты с точками интереса, маршрутами и посещёнными местами;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ведение справочника достопримечательностей и просмотр карточек объектов;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поиск и фильтрация путешествий, записей и достопримечательностей;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локальное хранение части данных на устройстве и синхронизация с сервером;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загрузка и получение медиафайлов;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уведомления и системные сообщения для пользователя;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проверка согласованной работы модулей через интеграционные сценарии.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К функциям, которые могут быть вынесены за рамки первого этапа реализации, относятся социальная лента путешествий, подписки на других пользователей, публичные рейтинги маршрутов, монетизация, сложная система рекомендаций и полноценная административная панель с расширенной аналитикой. Эти элементы могут быть добавлены позднее, не нарушая базовую модульную структуру приложения.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3. Принципы выделения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Модули выделены не по отдельным экранам или файлам проекта, а по функциональным зонам ответственности. Такой принцип соответствует логике предметной области и позволяет связать каждый модуль с конкретной группой пользовательских сценариев и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выделении модулей использовались следующие критерии: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модуль должен решать самостоятельную логическую задачу;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модуль должен иметь понятные входные и выходные данные;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модуль должен быть связан с предметной областью проекта, а не быть случайным набором технических файлов;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модуль должен иметь определённые точки взаимодействия с другими частями системы;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модуль должен допускать отдельную разработку, проверку и последующую интеграцию;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внутренние изменения одного модуля не должны требовать полной переработки всей системы при сохранении внешнего интерфейса.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результате система разделена на пользовательские, прикладные, сервисные и инфраструктурные модули. Пользовательские модули отвечают за интерфейс и сценарии работы. Прикладные модули реализуют бизнес-логику журнала, карты, маршрутов и достопримечательностей. Сервисные модули обеспечивают авторизацию, синхронизацию, уведомления и работу с медиа. Инфраструктурные модули отвечают за хранение данных, API, интеграцию с картографическим сервисом и файловым хранилищем.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4. Состав модулей программной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Ниже приведён перечень основных модулей программной системы. Для каждого модуля указаны назначение, ключевые функции, основные данные и связанные компоненты. Таблица показывает, какие части необходимо разработать и каким образом они участвуют в общей работе приложения.</w:t>
      </w:r>
    </w:p>
    <w:p>
      <w:pPr>
        <w:sectPr>
          <w:footerReference w:type="default" r:id="rId11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971"/>
        <w:gridCol w:w="2971"/>
        <w:gridCol w:w="2971"/>
        <w:gridCol w:w="2971"/>
        <w:gridCol w:w="2971"/>
      </w:tblGrid>
      <w:tr>
        <w:tc>
          <w:tcPr>
            <w:tcW w:type="dxa" w:w="2971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2971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Модуль</w:t>
            </w:r>
          </w:p>
        </w:tc>
        <w:tc>
          <w:tcPr>
            <w:tcW w:type="dxa" w:w="2971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Назначение</w:t>
            </w:r>
          </w:p>
        </w:tc>
        <w:tc>
          <w:tcPr>
            <w:tcW w:type="dxa" w:w="2971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Основные данные</w:t>
            </w:r>
          </w:p>
        </w:tc>
        <w:tc>
          <w:tcPr>
            <w:tcW w:type="dxa" w:w="2971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Связанные элементы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пользовательского интерфейса и навигации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Формирует экраны приложения, маршрутизацию между разделами, отображение состояний загрузки, ошибок и успешных действий.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главный экран, экран путешествия, экран записи, карта, профиль, поиск, настройки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получает данные от прикладных модулей и передаёт пользовательские действия в соответствующие сервисы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авторизации и сессии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Отвечает за регистрацию, вход, выход, проверку сессии и ограничение доступа к личным данным пользователя.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телефон/e-mail, пароль или код подтверждения, access/refresh token, статус сессии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профилем, журналом, синхронизацией, API и локальным хранилищем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профиля пользователя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Хранит и отображает сведения о пользователе, настройки приватности и базовые параметры приложения.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имя, аватар, город, язык, настройки приватности, параметры уведомлений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получает user_id из модуля авторизации, используется журналом, уведомлениями и экспортом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журнала путешествий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Реализует создание и управление путешествиями как основными объектами системы.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поездки, даты, город/страна, обложка, описание, статус, список записей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записями журнала, медиа, картой, поиском, синхронизацией и базой данных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записей журнала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вести подробные записи внутри путешествия: текст, дата, впечатления, геометка, медиа.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текст записи, дата и время, настроение, оценка, координаты, вложения, теги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путешествиями, медиа, геоданными, поиском и локальным хранилищем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медиафайлов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Обеспечивает добавление, предпросмотр, загрузку, хранение и удаление фото/видео/вложений.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файл, метаданные, размер, тип, ссылка загрузки, статус обработки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журналом, записями, файловым хранилищем, синхронизацией и UI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карты и геоданных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Отображает карту, координаты, геометки, точки маршрута и связь записей с местами.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координаты, масштаб карты, геометки, bbox, текущая позиция, разрешение геолокации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журналом, достопримечательностями, маршрутами, внешним картографическим сервисом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достопримечательностей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Предоставляет каталог точек интереса, карточки объектов, описание и связь с путешествиями.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объекта, категория, описание, координаты, фото, режим работы, теги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картой, поиском, маршрутами, журналом и базой данных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маршрутов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объединять геоточки в маршрут поездки и отображать порядок посещения мест.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точек, порядок следования, дистанция, время, тип перемещения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 карту, геоданные, достопримечательности, записи журнала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поиска и фильтрации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Обеспечивает быстрый поиск по путешествиям, записям, местам, тегам и датам.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поисковая строка, фильтры, диапазоны дат, категории, координатная область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получает данные из журнала, достопримечательностей, локального кэша и серверного API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локального хранения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Сохраняет данные на устройстве, обеспечивает работу приложения при нестабильном интернете.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локальные записи, кэш карт, кэш запросов, очередь изменений, настройки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почти со всеми прикладными модулями, особенно с журналом и синхронизацией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синхронизации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Согласует данные между мобильным приложением и сервером, решает конфликты и отправляет изменения.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очередь изменений, версии сущностей, timestamp, device_id, данные пользователя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локальным хранилищем, API, базой данных, журналом, медиа и авторизацией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уведомлений и системных сообщений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Информирует пользователя о результате действий, ошибках, завершении синхронизации и важных событиях.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событие, тип сообщения, текст, приоритет, канал доставки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UI, синхронизацией, медиа, профилем и backend API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Backend API-модуль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Предоставляет единый серверный интерфейс для мобильного приложения и скрывает детали хранения данных.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HTTP-запросы, JSON, токены, параметры фильтрации, файлы через ссылки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мобильным приложением, БД, хранилищем файлов и внешними сервисами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базы данных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Обеспечивает постоянное хранение структурированных данных приложения.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SQL-запросы, транзакции, индексы, связи таблиц, пространственные данные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используется backend API, синхронизацией, поиском и модулем карты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файлового хранилища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Отвечает за долговременное хранение медиафайлов и выдачу ссылок на загрузку/получение.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файл, объектный ключ, presigned URL, MIME-тип, размер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медиа-модулем, backend API, журналом и синхронизацией</w:t>
            </w:r>
          </w:p>
        </w:tc>
      </w:tr>
      <w:tr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Модуль администрирования справочников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поддерживать справочник достопримечательностей и служебные категории в актуальном состоянии.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данные достопримечательности, категория, статус публикации, корректировки</w:t>
            </w:r>
          </w:p>
        </w:tc>
        <w:tc>
          <w:tcPr>
            <w:tcW w:type="dxa" w:w="2971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связан с каталогом, картой, базой данных и поиском</w:t>
            </w:r>
          </w:p>
        </w:tc>
      </w:tr>
    </w:tbl>
    <w:p/>
    <w:p>
      <w:pPr>
        <w:sectPr>
          <w:pgSz w:w="16838" w:h="11906" w:orient="landscape"/>
          <w:pgMar w:top="850" w:right="850" w:bottom="850" w:left="1134" w:header="720" w:footer="720" w:gutter="0"/>
          <w:cols w:space="720"/>
          <w:docGrid w:linePitch="360"/>
        </w:sectPr>
      </w:pP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5. Входные и выходные данные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корректной интеграции необходимо определить, какие данные каждый модуль получает на входе и какие данные возвращает после обработки. Это позволяет заранее согласовать интерфейсы и снизить риск несоответствия форматов при подключении модулей.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Модуль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Входные данные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Выходные данные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Пользовательский интерфейс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действия пользователя, параметры экранов, состояние авторизации, результаты API-запросов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визуальное отображение данных, формы ввода, сообщения об ошибках, команды прикладным модулям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Авторизация и сессия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номер телефона/e-mail, пароль или код, refresh token, device_id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 входа, user_id, access token, refresh token, сообщение об ошибке или успешном входе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Профиль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user_id, имя, аватар, город, настройки приватности, настройки уведомлений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карточка профиля, обновлённые настройки, параметры персонализации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Журнал путешествий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user_id, название, даты, описание, страна/город, обложка, статус поездки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созданное/обновлённое путешествие, список путешествий, статус операции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Записи журнала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trip_id, дата, текст, оценка, настроение, координаты, теги, вложения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карточка записи, список записей, обновлённая запись, данные для карты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Медиафайлы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файл, тип файла, размер, связанная сущность, временная ссылка загрузки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URL файла, статус загрузки, метаданные, миниатюра, сообщение об ошибке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Карта и геоданные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координаты, масштаб, bbox, разрешение геолокации, список точек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отображённая карта, геометки, выбранная точка, маршрут, данные ближайших объектов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Достопримечательности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параметры поиска, координаты, категория, id объекта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список объектов, карточка достопримечательности, координаты для карты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Маршруты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набор точек, порядок посещения, тип перемещения, настройки построения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линия маршрута, расстояние, примерное время, список точек маршрута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и фильтрация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строка поиска, фильтры, дата, категория, географическая область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отсортированный список найденных путешествий, записей или объектов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Локальное хранение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для сохранения, запросы чтения, очередь изменений, ключи кэша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локальные записи, кэшированные данные, статус сохранения, список несинхронизированных изменений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Синхронизация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локальные изменения, версии сущностей, access token, timestamp последней синхронизации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серверные изменения, resolved/failed операции, список конфликтов, обновлённые версии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Уведомления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событие системы, тип уведомления, текст, приоритет, пользовательские настройки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push/локальное уведомление, snackbar/toast, запись в журнал событий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API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HTTP-запрос, JSON-body, query-параметры, заголовок Authorization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HTTP-ответ, JSON-данные, код статуса, сообщение об ошибке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База данных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SQL-команды, транзакции, параметры запросов, геоданные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набор строк, подтверждение транзакции, ошибка ограничения или валидации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Файловое хранилище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файл, ключ объекта, MIME-тип, политика доступа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ссылка на объект, подтверждение загрузки, ссылка на скачивание/просмотр</w:t>
            </w:r>
          </w:p>
        </w:tc>
      </w:tr>
    </w:tbl>
    <w:p/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6. Связи между модулями и каналы взаимодействия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Связи между модулями строятся по принципу разделения ответственности. Интерфейсный слой не обращается напрямую к базе данных или файловому хранилищу. Все операции проходят через прикладные сервисы и серверный API. Это делает систему более управляемой, безопасной и пригодной для расширения.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Внутри мобильного приложения модули взаимодействуют через сервисный слой и модели данных. Между мобильным приложением и серверной частью используется HTTPS и обмен данными в формате JSON. Для медиафайлов применяется отдельный поток: сначала приложение получает ссылку на загрузку, затем передаёт файл в объектное хранилище, после чего backend сохраняет метаданные файла и связывает его с записью журнала.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Связь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передаётся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Как реализуется взаимодействие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Авторизация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ввод данных входа, регистрация, выход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вызов Auth API, сохранение токенов, отображение статуса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Журнал путешествий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и просмотр поездок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передача формы, получение списка путешествий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Журнал → Записи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открытие конкретной поездки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списка записей по trip_id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Записи → Медиа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добавление фото/видео к записи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прикрепление media_id к journal_entry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Записи → Карта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привязка впечатления к месту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передача координат и отображение точки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Карта → Достопримечательности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просмотр объектов в выбранной области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запрос по bbox/категории и вывод маркеров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Достопримечательности → Маршруты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добавление объекта в маршрут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формирование списка точек маршрута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Локальное хранение → Синхронизация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наличие несинхронизированных изменений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отправка очереди изменений на сервер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Синхронизация → Backend API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обмен версиями сущностей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серверных изменений и статусов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API → База данных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сохранение и чтение структурированных данных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SQL-запросы, транзакции, индексы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API → Файловое хранилище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загрузка и получение медиа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presigned URL, метаданные файлов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API → Уведомления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системное событие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формирование push или локального сообщения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→ Журнал/Достопримечательности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поисковый запрос и фильтры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агрегированный список результатов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каналы взаимодействия модулей: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внутренние вызовы сервисов внутри мобильного приложения;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REST API поверх HTTPS между мобильным приложением и сервером;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SQL-запросы между backend API и базой данных;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объектные ссылки для загрузки и получения медиафайлов;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события синхронизации для согласования локальных и серверных данных;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события уведомлений для информирования пользователя о результате операций.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7. Схема взаимодействия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На рисунке 1 показана обобщённая схема взаимодействия модулей. Она отражает разделение системы на мобильное приложение, серверную часть, базу данных, файловое хранилище и внешний картографический сервис.</w:t>
      </w:r>
    </w:p>
    <w:p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0000" cy="3277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modules_inter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1 — Схема взаимодействия модулей программной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Схема показывает, что мобильное приложение является основной точкой взаимодействия пользователя с системой. Оно содержит интерфейсные и прикладные модули, однако долговременное хранение и синхронизация выполняются через backend API. База данных используется для структурированных сущностей, файловое хранилище — для медиа, а внешний картографический сервис — для отображения карт, геокодирования и маршрутов.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Такое разделение уменьшает связанность модулей. Например, модуль журнала не хранит файлы самостоятельно, а использует медиа-модуль. Модуль карты не создаёт путешествия, а только получает геометки и отображает их. Модуль синхронизации не занимается отображением интерфейса, а возвращает результат, который затем показывает UI.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8. Выбранный подход к интеграции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проекта выбран комбинированный подход к интеграции с основой на инкрементной интеграции. Он наиболее подходит для учебного проекта среднего объёма, потому что позволяет поэтапно получать работающие части приложения и сразу проверять их взаимодействие.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Основным является инкрементный подход: система собирается небольшими функциональными блоками. Каждый инкремент включает завершённый пользовательский сценарий, например вход в приложение, создание путешествия, добавление записи, прикрепление фотографии или отображение геометки на карте. После реализации каждого инкремента выполняется проверка, что новый модуль корректно работает с уже подключёнными частями.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Дополнительно применяются элементы нисходящего и восходящего подходов: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нисходящий подход используется для пользовательского интерфейса: сначала задаётся общий сценарий приложения, навигация и экраны, а часть внутренних данных на раннем этапе может быть заменена тестовыми заглушками;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восходящий подход используется для базовых сервисных компонентов: модели данных, локальное хранилище, API-клиент, обработка ошибок и синхронизация должны быть подготовлены до подключения сложных пользовательских сценариев;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инкрементный подход объединяет эти части: после готовности минимального интерфейса и базовых сервисов функциональность подключается вертикальными срезами от UI до хранения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Выбор комбинированного подхода обоснован тем, что приложение содержит разные по характеру модули. Интерфейс удобно проектировать сверху вниз, хранилище и API — снизу вверх, а прикладные сценарии — подключать инкрементами. Это снижает риск того, что к концу разработки будут готовы отдельные несвязанные части, которые сложно объединить.</w:t>
      </w:r>
    </w:p>
    <w:p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0000" cy="2608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incremental_inte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i/>
          <w:sz w:val="24"/>
        </w:rPr>
        <w:t>Рисунок 2 — Инкрементный порядок разработки и интеграции модулей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9. Порядок разработки, сборки и подключения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Последовательность разработки строится так, чтобы каждый следующий модуль подключался к уже проверенной основе. Это позволяет постепенно расширять систему, не теряя контроль над её работоспособностью.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Инкремент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разрабатывается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Содержание работ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Результат подключения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Каркас приложения и навигация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Создаются структура проекта, базовые экраны, маршруты навигации, общая тема интерфейса и обработка состояний загрузки/ошибки.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может открыть приложение, перейти между основными разделами и увидеть структуру будущего продукта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Авторизация и профиль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Подключается регистрация/вход, хранение токенов, получение user_id, базовый профиль пользователя.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личные разделы доступны только авторизованному пользователю, профиль связан с сессией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Модели данных и локальное хранение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Описываются модели Trip, JournalEntry, Media, GeoPoint, Attraction, Route. Подключается локальное сохранение и чтение.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приложение может сохранять тестовые данные локально и отображать их без обращения к серверу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Журнал путешествий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Реализуется создание, редактирование, удаление и просмотр путешествий.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создаёт путешествие, видит его в списке и открывает карточку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Записи журнала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Добавляются записи внутри путешествия: текст, дата, теги, настроение, оценка, геометка.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наполняет путешествие событиями и впечатлениями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Медиафайлы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Реализуется выбор файлов, предпросмотр, загрузка, хранение метаданных и связь с записью.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 записи можно прикрепить фото/видео, после перезапуска связь сохраняется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Карта и геоданные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Подключается карта, отображение текущего местоположения, маркеры записей и достопримечательностей.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видит точки путешествия на карте и может открыть связанную запись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Каталог достопримечательностей и маршруты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Добавляются карточки объектов, фильтрация по категориям, построение маршрута из выбранных точек.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выбирает места и формирует маршрут поездки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Серверный API и синхронизация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Подключается backend API, обмен данными, очередь изменений, разрешение простых конфликтов.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сохраняются не только локально, но и синхронизируются с сервером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Уведомления, поиск и итоговая интеграционная проверка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Подключаются системные сообщения, поиск, фильтры, проверка основных пользовательских сценариев.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система работает как единый продукт, а модули обмениваются согласованными данными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Сборка системы выполняется по принципу контролируемого расширения. После каждого инкремента проводится минимальная проверка: открытие экрана, выполнение основного действия, сохранение данных, повторное чтение данных, обработка ошибки и проверка корректного сообщения пользователю.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10. Интерфейсы обмена данными и примеры интеграции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согласованной работы модулей необходимо заранее описать основные интерфейсы обмена данными. В проекте используется модель, при которой мобильное приложение обращается к серверной части через API, а серверная часть выполняет операции с базой данных и файловым хранилищем.</w:t>
      </w:r>
    </w:p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10.1 Общий формат API-ответа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Все ответы серверного API должны иметь единообразную структуру. Это упрощает обработку успешных и ошибочных сценариев на стороне мобильного приложения.</w:t>
      </w:r>
    </w:p>
    <w:p>
      <w:pPr>
        <w:spacing w:before="60" w:after="120"/>
        <w:ind w:left="283" w:right="113"/>
      </w:pPr>
      <w:r>
        <w:rPr>
          <w:rFonts w:ascii="Courier New" w:hAnsi="Courier New" w:eastAsia="Courier New"/>
          <w:sz w:val="18"/>
        </w:rPr>
        <w:t>{</w:t>
        <w:br/>
        <w:t xml:space="preserve">  "success": true,</w:t>
        <w:br/>
        <w:t xml:space="preserve">  "data": { },</w:t>
        <w:br/>
        <w:t xml:space="preserve">  "error": null,</w:t>
        <w:br/>
        <w:t xml:space="preserve">  "meta": {</w:t>
        <w:br/>
        <w:t xml:space="preserve">    "request_id": "req_...",</w:t>
        <w:br/>
        <w:t xml:space="preserve">    "server_time": "2026-04-27T12:00:00Z"</w:t>
        <w:br/>
        <w:t xml:space="preserve">  }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ошибке поле success принимает значение false, поле data может быть null, а поле error содержит код ошибки и человекочитаемое сообщение. Такой формат позволяет UI-модулю показывать понятные сообщения, не разбирая внутреннюю структуру каждого сервиса отдельно.</w:t>
      </w:r>
    </w:p>
    <w:p>
      <w:pPr>
        <w:spacing w:before="60" w:after="120"/>
        <w:ind w:left="283" w:right="113"/>
      </w:pPr>
      <w:r>
        <w:rPr>
          <w:rFonts w:ascii="Courier New" w:hAnsi="Courier New" w:eastAsia="Courier New"/>
          <w:sz w:val="18"/>
        </w:rPr>
        <w:t>{</w:t>
        <w:br/>
        <w:t xml:space="preserve">  "success": false,</w:t>
        <w:br/>
        <w:t xml:space="preserve">  "data": null,</w:t>
        <w:br/>
        <w:t xml:space="preserve">  "error": {</w:t>
        <w:br/>
        <w:t xml:space="preserve">    "code": "TRIP_NOT_FOUND",</w:t>
        <w:br/>
        <w:t xml:space="preserve">    "message": "Путешествие не найдено или недоступно пользователю"</w:t>
        <w:br/>
        <w:t xml:space="preserve">  },</w:t>
        <w:br/>
        <w:t xml:space="preserve">  "meta": {</w:t>
        <w:br/>
        <w:t xml:space="preserve">    "request_id": "req_..."</w:t>
        <w:br/>
        <w:t xml:space="preserve">  }</w:t>
        <w:br/>
        <w:t>}</w:t>
      </w:r>
    </w:p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10.2 Примеры основных API-интерфейсов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Интерфейс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Назначение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Входные данные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Выходные данные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/api/auth/login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Авторизация пользователя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телефон/e-mail, пароль или код подтверждения, device_id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access_token, refresh_token, user_id, status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/api/profile/me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профиля текущего пользователя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Authorization header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id, name, avatar_url, city, privacy_settings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/api/trips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путешествия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title, description, start_date, end_date, country, city, cover_media_id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trip_id, данные созданного путешествия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/api/trips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списка путешествий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page, limit, filters, Authorization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массив путешествий, pagination meta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/api/trips/{trip_id}/entries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записи журнала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date, text, mood, rating, tags, geo_point, media_ids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entry_id, данные созданной записи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/api/attractions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достопримечательностей на карте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bbox, category, query, limit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список объектов с координатами и краткими карточками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/api/routes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маршрута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trip_id, points[], transport_type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route_id, ordered_points, distance, duration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/api/media/upload-init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Инициализация загрузки файла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file_name, mime_type, size, linked_entity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media_id, upload_url, object_key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 /api/sync/push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Отправка локальных изменений на сервер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device_id, last_sync_at, changes[]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accepted[], rejected[], conflicts[], server_time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 /api/sync/pull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серверных изменений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last_sync_at, entity_types[]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changes[], deleted[], new_sync_token</w:t>
            </w:r>
          </w:p>
        </w:tc>
      </w:tr>
    </w:tbl>
    <w:p/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10.3 Пример обмена данными при создании путешествия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Сценарий создания путешествия включает несколько модулей: UI, авторизацию, модуль журнала, API-клиент, backend API, базу данных, локальное хранилище и модуль уведомлений. Ниже описан порядок обмена данными.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Пользователь нажимает кнопку создания путешествия и заполняет форму.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UI-модуль валидирует обязательные поля и передаёт данные в модуль журнала путешествий.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Модуль журнала проверяет наличие активной сессии через модуль авторизации.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Если интернет доступен, API-клиент отправляет запрос POST /api/trips на сервер.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Backend API проверяет токен, валидирует данные и сохраняет запись в базе данных.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Сервер возвращает созданный объект trip с идентификатором и версией.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Локальное хранилище сохраняет полученный объект для быстрого доступа и офлайн-режима.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UI обновляет список путешествий и показывает сообщение об успешном создании.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Если интернет недоступен, объект временно создаётся локально со статусом pending_sync, а модуль синхронизации отправит его позднее.</w:t>
      </w:r>
    </w:p>
    <w:p>
      <w:pPr>
        <w:spacing w:before="60" w:after="120"/>
        <w:ind w:left="283" w:right="113"/>
      </w:pPr>
      <w:r>
        <w:rPr>
          <w:rFonts w:ascii="Courier New" w:hAnsi="Courier New" w:eastAsia="Courier New"/>
          <w:sz w:val="18"/>
        </w:rPr>
        <w:t>POST /api/trips</w:t>
        <w:br/>
        <w:t>{</w:t>
        <w:br/>
        <w:t xml:space="preserve">  "title": "Поездка в Казань",</w:t>
        <w:br/>
        <w:t xml:space="preserve">  "description": "Весенняя поездка на 3 дня",</w:t>
        <w:br/>
        <w:t xml:space="preserve">  "start_date": "2026-05-01",</w:t>
        <w:br/>
        <w:t xml:space="preserve">  "end_date": "2026-05-03",</w:t>
        <w:br/>
        <w:t xml:space="preserve">  "country": "Россия",</w:t>
        <w:br/>
        <w:t xml:space="preserve">  "city": "Казань",</w:t>
        <w:br/>
        <w:t xml:space="preserve">  "cover_media_id": null</w:t>
        <w:br/>
        <w:t>}</w:t>
      </w:r>
    </w:p>
    <w:p>
      <w:pPr>
        <w:spacing w:before="60" w:after="120"/>
        <w:ind w:left="283" w:right="113"/>
      </w:pPr>
      <w:r>
        <w:rPr>
          <w:rFonts w:ascii="Courier New" w:hAnsi="Courier New" w:eastAsia="Courier New"/>
          <w:sz w:val="18"/>
        </w:rPr>
        <w:t>201 Created</w:t>
        <w:br/>
        <w:t>{</w:t>
        <w:br/>
        <w:t xml:space="preserve">  "success": true,</w:t>
        <w:br/>
        <w:t xml:space="preserve">  "data": {</w:t>
        <w:br/>
        <w:t xml:space="preserve">    "id": "trip_123",</w:t>
        <w:br/>
        <w:t xml:space="preserve">    "title": "Поездка в Казань",</w:t>
        <w:br/>
        <w:t xml:space="preserve">    "status": "active",</w:t>
        <w:br/>
        <w:t xml:space="preserve">    "version": 1,</w:t>
        <w:br/>
        <w:t xml:space="preserve">    "created_at": "2026-04-27T12:00:00Z"</w:t>
        <w:br/>
        <w:t xml:space="preserve">  },</w:t>
        <w:br/>
        <w:t xml:space="preserve">  "error": null</w:t>
        <w:br/>
        <w:t>}</w:t>
      </w:r>
    </w:p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10.4 Правила согласования данных между модулями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Чтобы модули корректно взаимодействовали, в проекте фиксируются общие правила согласования данных: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каждая основная сущность имеет уникальный идентификатор id;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все пользовательские сущности связаны с user_id;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каждая запись журнала обязательно связана с trip_id;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медиафайл не хранится внутри записи как бинарные данные, а связывается через media_id и URL;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географические данные передаются в едином формате: latitude, longitude, address, place_id при наличии;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для синхронизации у сущностей используются поля version, updated_at и deleted_at;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ошибки API возвращаются в едином формате с кодом и сообщением;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доступ к личным данным выполняется только при наличии валидной авторизации;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локальные изменения без интернета попадают в очередь синхронизации и не теряются при перезапуске приложения.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11. Подтверждение согласованной работы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Подтверждение согласованной работы модулей выполняется через набор интеграционных сценариев. В рамках учебной практики такие сценарии показывают, что модули не являются изолированным описанием, а объединяются в единую последовательность действий пользователя и обмена данными.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№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Проверяемый сценарий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Задействованные модули</w:t>
            </w:r>
          </w:p>
        </w:tc>
        <w:tc>
          <w:tcPr>
            <w:tcW w:type="dxa" w:w="2339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Ожидаемый результат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Вход пользователя в приложение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Auth → Backend API → локальное хранилище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после входа сохраняется сессия, профиль пользователя доступен, закрытые экраны открываются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Создание путешествия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Журнал → API → БД → локальное хранилище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созданное путешествие отображается в списке и сохраняется после перезапуска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Добавление записи в путешествие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Записи → Журнал → БД/локальное хранилище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запись появляется внутри выбранного путешествия и связана с trip_id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Добавление фотографии к записи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Медиа → Файловое хранилище → Запись журнала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фото загружается, получает media_id и отображается в карточке записи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Привязка записи к карте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Запись → Геоданные → Карта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 карте появляется маркер, по нажатию открывается связанная запись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Просмотр достопримечательностей рядом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Карта → Geo/Attractions API → БД/PostGIS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отображаются объекты в видимой области карты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Формирование маршрута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Достопримечательности → Маршруты → Карта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выбранные точки объединяются в маршрут и отображаются на карте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Работа без интернета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Локальное хранение → Очередь синхронизации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новые изменения сохраняются локально и имеют статус pending_sync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Синхронизация после восстановления сети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Локальное хранение → Sync API → БД → UI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локальные изменения отправляются на сервер, статус меняется на synced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по журналу и местам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Поиск → Журнал/Достопримечательности → UI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получает релевантные результаты по тексту, дате, тегам или категории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Обработка ошибки доступа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API → Auth middleware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 недействительном токене пользователь получает сообщение и перенаправляется на вход</w:t>
            </w:r>
          </w:p>
        </w:tc>
      </w:tr>
      <w:tr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Удаление путешествия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→ Журнал → Sync/API → БД</w:t>
            </w:r>
          </w:p>
        </w:tc>
        <w:tc>
          <w:tcPr>
            <w:tcW w:type="dxa" w:w="2339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путешествие помечается удалённым, исчезает из списка и не возвращается после синхронизации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каждого сценария проверяется не только факт выполнения действия, но и корректность передачи данных между модулями. Например, при создании записи важно проверить, что запись действительно относится к выбранному путешествию, корректно сохраняет дату, не теряет геометку и может быть отображена как в списке записей, так и на карте.</w:t>
      </w:r>
    </w:p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11.1 Критерии успешной интеграции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Интеграция модулей считается успешной, если выполняются следующие условия: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пользовательский сценарий проходит от начала до конца без ручного вмешательства в данные;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каждый модуль получает данные в ожидаемом формате;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каждый модуль возвращает результат или ошибку в согласованном формате;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данные, созданные в одном модуле, корректно используются другим модулем;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ошибочные ситуации не приводят к потере данных и отображаются пользователю понятным сообщением;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после перезапуска приложения ключевые данные сохраняются;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при отсутствии интернета приложение не теряет изменения, а отправляет их после восстановления соединения;</w:t>
      </w:r>
    </w:p>
    <w:p>
      <w:pPr>
        <w:pStyle w:val="ListBullet"/>
        <w:spacing w:line="312" w:lineRule="auto" w:after="0"/>
        <w:ind w:left="709" w:firstLine="0"/>
      </w:pPr>
      <w:r>
        <w:rPr>
          <w:rFonts w:ascii="Times New Roman" w:hAnsi="Times New Roman" w:eastAsia="Times New Roman"/>
          <w:sz w:val="28"/>
        </w:rPr>
        <w:t>модули не обращаются напрямую к чужим внутренним данным, а используют согласованные интерфейсы.</w:t>
      </w:r>
    </w:p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11.2 Примеры тестовых данных для проверки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Объект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Пример данных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Для чего используется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Имя: Илья; город: Санкт-Петербург; язык: русский; уведомления: включены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профиля и персонализации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Путешествие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Название: Поездка в Казань; даты: 01.05.2026–03.05.2026; город: Казань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создания и просмотра путешествия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Дата: 01.05.2026; текст: Первый день поездки; настроение: отлично; оценка: 5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журнала и связи с поездкой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Геометка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latitude: 55.7963; longitude: 49.1088; адрес: Казанский Кремль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карты и маркеров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Достопримечательность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Название: Казанский Кремль; категория: историческое место; город: Казань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каталога объектов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Маршрут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Точки: вокзал → Кремль → ул. Баумана → набережная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последовательности точек на карте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Медиа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Файл: photo_kazan_01.jpg; тип: image/jpeg; размер: до 10 МБ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проверка загрузки и привязки фотографии</w:t>
            </w:r>
          </w:p>
        </w:tc>
      </w:tr>
    </w:tbl>
    <w:p/>
    <w:p>
      <w:pPr>
        <w:pStyle w:val="Heading2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11.3 Подтверждающие материалы этапа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сдачи этапа используются материалы, которые показывают не только состав модулей, но и их связь между собой. Часть материалов уже включена в данный документ, часть может быть дополнительно перенесена в draw.io, Figma, Postman или систему управления задачами.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Материал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Где представлен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Что подтверждает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Таблица модулей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 4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состав модулей, назначение, данные и связи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Таблица входных и выходных данных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 5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фиксирует контракты обмена данными между частями системы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Схема взаимодействия модулей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рисунок 1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визуально показывает связь мобильного приложения, backend API, БД, хранилища и карты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Схема порядка интеграции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рисунок 2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последовательность подключения инкрементов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Примеры API-интерфейсов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 10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подтверждают способ обмена данными между мобильным приложением и сервером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Проектная структура каталогов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приложение 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показывает, как модульное описание переносится в структуру проекта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Протокол интеграционной проверки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приложение Б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используется для фиксации результата совместной работы модулей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Диаграммы в draw.io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дополнительный артефакт проекта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могут использоваться для оформления схем модулей, слоёв и зависимостей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Макет интерфейса в Figma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дополнительный артефакт проекта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показывает пользовательские сценарии, которые затем связываются с модулями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Задачи в YouGile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дополнительный артефакт проекта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позволяют разложить разработку модулей по этапам и контролировать интеграцию</w:t>
            </w:r>
          </w:p>
        </w:tc>
      </w:tr>
    </w:tbl>
    <w:p/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12. Риски интеграции и способы их снижения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разработке модульной системы важно заранее определить возможные интеграционные риски. Это позволяет не только описать архитектуру, но и показать практическое понимание проблем, которые возникают при объединении частей приложения.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Риск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Проявление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Способ снижения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Несовпадение форматов данных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мобильное приложение ожидает одно поле, backend возвращает другое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зафиксировать DTO/контракты API, использовать единый формат ответов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Потеря локальных изменений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создал запись без интернета, а после перезапуска она исчезла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локальное хранилище и очередь синхронизации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Конфликты синхронизации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и та же запись изменена на разных устройствах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version, updated_at и правила разрешения конфликтов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Большой размер медиафайлов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фото/видео долго загружаются или блокируют интерфейс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загружать файлы отдельно через media module, показывать статус прогресса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Недоступность картографического сервиса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карта не загружается из-за сети или лимитов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кэшировать последние данные, показывать fallback-состояние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Нарушение прав доступа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 получает чужое путешествие по id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проверять user_id на backend и не доверять данным клиента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Сильная связанность модулей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изменение карты ломает журнал или наоборот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сервисный слой и чёткие интерфейсы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Ошибки при удалении данных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запись удалена локально, но осталась на сервере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использовать мягкое удаление deleted_at и синхронизацию статуса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Нестабильная работа UI при загрузке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экран зависает без понятного состояния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ввести единые состояния loading, success, empty, error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Разрастание проекта без структуры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модули превращаются в набор несвязанных файлов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соблюдать проектную структуру и границы ответственности</w:t>
            </w:r>
          </w:p>
        </w:tc>
      </w:tr>
    </w:tbl>
    <w:p/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13. Вывод по результатам этапа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выполнения этапа была определена модульная структура программной системы «Мобильное приложение для ведения журнала путешественника с картой достопримечательностей». Система разделена на логические модули, каждый из которых имеет собственное назначение, входные и выходные данные, а также определённые связи с другими частями приложения.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интеграции выбран комбинированный подход с основой на инкрементной интеграции. Такой вариант подходит для учебного проекта, потому что позволяет поэтапно собирать приложение, проверять каждый завершённый функциональный блок и постепенно переходить от отдельных модулей к единому программному продукту.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документе зафиксированы состав модулей, схема их взаимодействия, порядок разработки и подключения, примеры API-интерфейсов, правила согласования данных, интеграционные сценарии и риски. Это подтверждает, что система проектируется не как набор отдельных экранов, а как согласованная программная структура, где пользовательский интерфейс, журнал путешествий, карта, медиа, синхронизация, серверная часть и хранилища данных работают в общей логике.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Результаты этапа могут быть использованы как основа для дальнейшей реализации приложения, подготовки диаграмм в draw.io, разработки прототипа в Figma, описания структуры проекта и последующей интеграционной проверки программного продукта.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Приложение А. Проектная структура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Ниже приведён пример проектной структуры, которая соответствует выделенным модулям. Структура носит проектный характер и может быть адаптирована под выбранный стек реализации.</w:t>
      </w:r>
    </w:p>
    <w:p>
      <w:pPr>
        <w:spacing w:before="60" w:after="120"/>
        <w:ind w:left="283" w:right="113"/>
      </w:pPr>
      <w:r>
        <w:rPr>
          <w:rFonts w:ascii="Courier New" w:hAnsi="Courier New" w:eastAsia="Courier New"/>
          <w:sz w:val="18"/>
        </w:rPr>
        <w:t>travel_journal_app/</w:t>
        <w:br/>
        <w:t>├── mobile_app/</w:t>
        <w:br/>
        <w:t>│   ├── lib/</w:t>
        <w:br/>
        <w:t>│   │   ├── app/</w:t>
        <w:br/>
        <w:t>│   │   │   ├── app.dart</w:t>
        <w:br/>
        <w:t>│   │   │   ├── router.dart</w:t>
        <w:br/>
        <w:t>│   │   │   └── theme.dart</w:t>
        <w:br/>
        <w:t>│   │   ├── core/</w:t>
        <w:br/>
        <w:t>│   │   │   ├── network/</w:t>
        <w:br/>
        <w:t>│   │   │   ├── storage/</w:t>
        <w:br/>
        <w:t>│   │   │   ├── errors/</w:t>
        <w:br/>
        <w:t>│   │   │   └── utils/</w:t>
        <w:br/>
        <w:t>│   │   ├── features/</w:t>
        <w:br/>
        <w:t>│   │   │   ├── auth/</w:t>
        <w:br/>
        <w:t>│   │   │   ├── profile/</w:t>
        <w:br/>
        <w:t>│   │   │   ├── trips/</w:t>
        <w:br/>
        <w:t>│   │   │   ├── journal_entries/</w:t>
        <w:br/>
        <w:t>│   │   │   ├── media/</w:t>
        <w:br/>
        <w:t>│   │   │   ├── map/</w:t>
        <w:br/>
        <w:t>│   │   │   ├── attractions/</w:t>
        <w:br/>
        <w:t>│   │   │   ├── routes/</w:t>
        <w:br/>
        <w:t>│   │   │   ├── search/</w:t>
        <w:br/>
        <w:t>│   │   │   ├── sync/</w:t>
        <w:br/>
        <w:t>│   │   │   └── notifications/</w:t>
        <w:br/>
        <w:t>│   │   └── shared/</w:t>
        <w:br/>
        <w:t>│   │       ├── widgets/</w:t>
        <w:br/>
        <w:t>│   │       ├── models/</w:t>
        <w:br/>
        <w:t>│   │       └── validators/</w:t>
        <w:br/>
        <w:t>│   └── test/</w:t>
        <w:br/>
        <w:t>├── backend/</w:t>
        <w:br/>
        <w:t>│   ├── cmd/api/</w:t>
        <w:br/>
        <w:t>│   ├── internal/</w:t>
        <w:br/>
        <w:t>│   │   ├── auth/</w:t>
        <w:br/>
        <w:t>│   │   ├── profile/</w:t>
        <w:br/>
        <w:t>│   │   ├── trips/</w:t>
        <w:br/>
        <w:t>│   │   ├── entries/</w:t>
        <w:br/>
        <w:t>│   │   ├── media/</w:t>
        <w:br/>
        <w:t>│   │   ├── geo/</w:t>
        <w:br/>
        <w:t>│   │   ├── attractions/</w:t>
        <w:br/>
        <w:t>│   │   ├── routes/</w:t>
        <w:br/>
        <w:t>│   │   ├── sync/</w:t>
        <w:br/>
        <w:t>│   │   ├── notifications/</w:t>
        <w:br/>
        <w:t>│   │   └── platform/</w:t>
        <w:br/>
        <w:t>│   │       ├── database/</w:t>
        <w:br/>
        <w:t>│   │       ├── storage/</w:t>
        <w:br/>
        <w:t>│   │       └── config/</w:t>
        <w:br/>
        <w:t>│   ├── migrations/</w:t>
        <w:br/>
        <w:t>│   └── tests/</w:t>
        <w:br/>
        <w:t>└── docs/</w:t>
        <w:br/>
        <w:t xml:space="preserve">    ├── api/</w:t>
        <w:br/>
        <w:t xml:space="preserve">    ├── diagrams/</w:t>
        <w:br/>
        <w:t xml:space="preserve">    └── integration-checks/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Такая структура помогает сохранить соответствие между проектной документацией и будущей реализацией. Каждый крупный раздел features или internal соответствует функциональному модулю, описанному в таблице модулей.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/>
          <w:color w:val="000000"/>
        </w:rPr>
        <w:t>Приложение Б. Пример протокола интеграционной проверки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Протокол интеграционной проверки используется для фиксации факта, что отдельные модули работают совместно. Он может заполняться после реализации каждого инкремента.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4677"/>
            <w:vAlign w:val="top"/>
            <w:shd w:fill="D9EAF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проверки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27.04.2026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Проверяемый инкремент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 путешествия и запись в журнал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Версия сборки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0.1.0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Участник проверки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студент-разработчик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Сценарий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Авторизоваться, создать путешествие, добавить запись, прикрепить геометку, проверить отображение в списке и на карте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Входные данные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профиль пользователя, название путешествия, дата, текст записи, координаты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путешествие создано, запись сохранена, геометка отображается на карте, данные доступны после повторного открытия приложения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соответствует ожидаемому результату / заполняется при фактической проверке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Замечания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необходимости фиксируются ошибки, несоответствия API или проблемы UI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4677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пройдено / требует доработки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дальнейшей реализации проекта протокол может расширяться скриншотами, ссылками на коммиты, результатами тестов, логами API-запросов и ссылками на задачи в системе управления проектом.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модулей программной системы и интеграция элементов</dc:title>
  <dc:subject>Учебная практика</dc:subject>
  <dc:creator>Студент</dc:creator>
  <cp:keywords/>
  <dc:description>Документ подготовлен для этапа учебной практики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