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Выбор и обоснование модели проектирования программного продукта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теме «Мобильное приложение для ведения журнала путешественника с картой достопримечательностей»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51"/>
        <w:gridCol w:w="5953"/>
      </w:tblGrid>
      <w:tr>
        <w:tc>
          <w:tcPr>
            <w:tcW w:type="dxa" w:w="4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Этап практики</w:t>
            </w:r>
          </w:p>
        </w:tc>
        <w:tc>
          <w:tcPr>
            <w:tcW w:type="dxa" w:w="4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предметной области</w:t>
            </w:r>
          </w:p>
        </w:tc>
      </w:tr>
      <w:tr>
        <w:tc>
          <w:tcPr>
            <w:tcW w:type="dxa" w:w="4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Цель работы</w:t>
            </w:r>
          </w:p>
        </w:tc>
        <w:tc>
          <w:tcPr>
            <w:tcW w:type="dxa" w:w="4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Определить границы предметной области, роли пользователей, текущее и целевое состояние процесса, а также обосновать подход к проектированию будущей системы.</w:t>
            </w:r>
          </w:p>
        </w:tc>
      </w:tr>
    </w:tbl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 Описание предметной области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относится к сфере мобильных туристических сервисов и ориентирован на пользователей, которые хотят не только просматривать интересные места на карте, но и сохранять собственный опыт поездок в структурированном виде. Центральной идеей продукта является объединение карты достопримечательностей, личных записей и истории посещений в одном приложении.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Будущая система должна автоматизировать несколько связанных действий, которые обычно выполняются разрозненно: просмотр мест на карте, создание карточек достопримечательностей с фотографиями и описанием, фиксацию посещённых локаций и ведение журнала путешественника. Пользователь работает не с набором несвязанных заметок, а с единым пространством, где каждая запись может быть связана с конкретным местом.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Программный продукт создаётся прежде всего для самостоятельных путешественников и городских исследователей, которым важно сохранять найденные места и возвращаться к ним позже. Дополнительно приложение даёт возможность пополнять общую карту интересных точек за счёт пользовательских публикаций. За счёт этого личная польза сочетается с формированием общей базы достопримечательностей.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Проблема, которую решает проект, связана с фрагментацией пользовательского сценария. Сейчас для просмотра места, сохранения информации о нём, записи впечатлений и фиксации посещения приходится использовать несколько разных сервисов. В результате связь между локацией, описанием, фотографиями и личной историей поездки теряется, уже найденные точки приходится искать повторно, а информация о путешествии остаётся неструктурированной.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 Участники процесса и их роли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предполагает участие трёх основных ролей. Их функции различаются по целям использования приложения, доступным действиям и ожидаемому результату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F8F8F"/>
          <w:left w:val="single" w:sz="4" w:space="0" w:color="8F8F8F"/>
          <w:bottom w:val="single" w:sz="4" w:space="0" w:color="8F8F8F"/>
          <w:right w:val="single" w:sz="4" w:space="0" w:color="8F8F8F"/>
          <w:insideH w:val="single" w:sz="4" w:space="0" w:color="8F8F8F"/>
          <w:insideV w:val="single" w:sz="4" w:space="0" w:color="8F8F8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Функции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Действия в системе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Просмотр общедоступного контента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 карту приложения, просматривает публичные достопримечательности и их карточки.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Получает информацию о доступных местах без создания собственного контента.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личного журнала и работа с собственными объектами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приватные и публичные достопримечательности, добавляет фотографии и описание, отмечает посещённые места, формирует записи журнала.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Получает личную карту воспоминаний и структурированную историю поездок.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качества публичного контента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Просматривает новые публичные карточки и принимает решение об их публикации или отклонении.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Поддерживает корректность и полезность общей карты достопримечательностей.</w:t>
            </w:r>
          </w:p>
        </w:tc>
      </w:tr>
    </w:tbl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 Текущее состояние процесса (AS-IS)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текущем состоянии пользователь, который хочет сохранить интересное место и зафиксировать впечатления о поездке, действует через несколько несвязанных сервисов. Сначала он использует картографическое приложение, чтобы посмотреть расположение локации и получить о ней базовую информацию. Если место нужно сохранить, данные о нём приходится переносить в заметки, мессенджер, социальные сети или сохранять другим ручным способом.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посещения места фотографии, описание и личные впечатления чаще всего остаются отдельно от карты. История уже посещённых точек либо не ведётся совсем, либо хранится в произвольной форме. Если пользователь позже хочет вернуться к информации, ему приходится вспоминать, где именно она была сохранена, и повторно искать нужное место.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порядок работы создаёт несколько проблем: лишние переключения между приложениями, потерю контекста поездки, дублирование действий, повторный поиск уже найденных локаций и отсутствие единой структуры для хранения информации.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F8F8F"/>
          <w:left w:val="single" w:sz="4" w:space="0" w:color="8F8F8F"/>
          <w:bottom w:val="single" w:sz="4" w:space="0" w:color="8F8F8F"/>
          <w:right w:val="single" w:sz="4" w:space="0" w:color="8F8F8F"/>
          <w:insideH w:val="single" w:sz="4" w:space="0" w:color="8F8F8F"/>
          <w:insideV w:val="single" w:sz="4" w:space="0" w:color="8F8F8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Участник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Проблема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 стороннее картографическое приложение и ищет интересное место.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начинается в одном сервисе, но не завершается в нём.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Пытается сохранить информацию о месте вручную: в заметках, мессенджере или соцсетях.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Информация переносится отдельно от карты и быстро теряет структуру.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 посещения фиксирует впечатления и фотографии в другом приложении.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Личный опыт не связан с самой локацией.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Позже пытается восстановить историю поездки и найти нужную точку повторно.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Тратится время на повторный поиск, часть информации может потеряться.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9689"/>
      </w:tblGrid>
      <w:tr>
        <w:tc>
          <w:tcPr>
            <w:tcW w:type="dxa" w:w="9689"/>
            <w:shd w:fill="F3F3F3"/>
          </w:tcPr>
          <w:p>
            <w:pPr>
              <w:spacing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AS-IS подготавливается отдельным файлом в diagrams.net (draw.io). В основу схемы должна быть положена логика процесса, описанная в этом разделе и в таблице шагов.</w:t>
            </w:r>
          </w:p>
        </w:tc>
      </w:tr>
    </w:tbl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 Целевое состояние процесса (TO-BE)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внедрения приложения пользователь выполняет основные действия в одной системе. Он открывает карту, видит публичные достопримечательности и собственные приватные точки, создаёт новые карточки мест, добавляет к ним фотографии и описание, отмечает посещённые локации и при необходимости ведёт запись журнала. За счёт этого место, факт посещения и личные впечатления сохраняются в связанном виде.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пользователь хочет сделать новую достопримечательность доступной другим, он создаёт публичную карточку. Такая карточка направляется на простую модерацию. Администратор рассматривает её и принимает решение: одобрить публикацию или отклонить. Приватные объекты остаются доступными только автору и не требуют дополнительной проверки.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целевой процесс становится более целостным: сокращается число ручных действий, уменьшается количество переключений между приложениями, снижается вероятность потери данных и формируется единая история поездок.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F8F8F"/>
          <w:left w:val="single" w:sz="4" w:space="0" w:color="8F8F8F"/>
          <w:bottom w:val="single" w:sz="4" w:space="0" w:color="8F8F8F"/>
          <w:right w:val="single" w:sz="4" w:space="0" w:color="8F8F8F"/>
          <w:insideH w:val="single" w:sz="4" w:space="0" w:color="8F8F8F"/>
          <w:insideV w:val="single" w:sz="4" w:space="0" w:color="8F8F8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Участник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Проблема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 приложение и просматривает карту с публичными и своими приватными точками.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Вся базовая работа начинается в одном сервисе.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карточку достопримечательности, добавляет описание и фотографии.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Место сразу фиксируется в структурированном виде.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Отмечает посещение и при необходимости создаёт запись журнала.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Факт посещения и личные впечатления сохраняются вместе с контекстом.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Проверяет публичные карточки и принимает решение кнопками «Да» или «Нет».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Общая карта пополняется без полного отказа от контроля качества.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Возвращается к карте и журналу позже.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поездок доступна в одном месте и не требует повторного поиска.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9689"/>
      </w:tblGrid>
      <w:tr>
        <w:tc>
          <w:tcPr>
            <w:tcW w:type="dxa" w:w="9689"/>
            <w:shd w:fill="F3F3F3"/>
          </w:tcPr>
          <w:p>
            <w:pPr>
              <w:spacing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TO-BE также оформляется отдельным файлом в diagrams.net (draw.io). Она должна показывать улучшения по сравнению с процессом AS-IS: единый контур работы, связку карты и журнала, разделение приватных и публичных объектов, а также простую модерацию.</w:t>
            </w:r>
          </w:p>
        </w:tc>
      </w:tr>
    </w:tbl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 Выбор модели проектирования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рассматриваемого проекта можно использовать несколько подходов к проектированию. Однако они дают разную степень удобства при описании будущей системы. Поэтому перед выбором итоговой модели целесообразно кратко сопоставить несколько вариантов.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F8F8F"/>
          <w:left w:val="single" w:sz="4" w:space="0" w:color="8F8F8F"/>
          <w:bottom w:val="single" w:sz="4" w:space="0" w:color="8F8F8F"/>
          <w:right w:val="single" w:sz="4" w:space="0" w:color="8F8F8F"/>
          <w:insideH w:val="single" w:sz="4" w:space="0" w:color="8F8F8F"/>
          <w:insideV w:val="single" w:sz="4" w:space="0" w:color="8F8F8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Подход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Краткая характеристика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Преимущества для проекта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Объектно-ориентированный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систему через сущности, их свойства, роли и взаимосвязи.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Подходит для выделения ключевых объектов: пользователь, достопримечательность, запись журнала, фотография, статус публикации.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Сам по себе хуже показывает изменение пользовательского процесса от текущего состояния к целевому.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Процессный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Сосредоточен на последовательности действий участников и оптимизации сценария.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Удобен для моделирования AS-IS и TO-BE, позволяет показать улучшение процесса после внедрения приложения.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Недостаточно полно описывает структуру сущностей и логические связи между данными.</w:t>
            </w:r>
          </w:p>
        </w:tc>
      </w:tr>
      <w:tr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Смешанный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Сочетает описание процессов, ролей, объектов и основных модулей системы.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Лучше всего подходит для проекта, где важно показать и пользовательский сценарий, и структуру данных, и роли участников.</w:t>
            </w:r>
          </w:p>
        </w:tc>
        <w:tc>
          <w:tcPr>
            <w:tcW w:type="dxa" w:w="2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Требует более аккуратного описания, так как объединяет несколько точек зрения на систему.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темы «Мобильное приложение для ведения журнала путешественника с картой достопримечательностей» наиболее обоснованным является смешанный подход к проектированию. Он позволяет одновременно описать пользователей системы, ключевые сущности, текущий и целевой процесс, а также основные функциональные блоки будущего приложения.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выбор соответствует особенностям проекта. Во-первых, в системе есть несколько ролей с разными действиями: гость, пользователь и администратор. Во-вторых, предметная область включает устойчивые сущности и связи между ними: достопримечательность, фотография, запись журнала, отметка о посещении, режим доступа, статус публикации. В-третьих, для защиты проекта важно наглядно показать не только внутреннюю структуру продукта, но и улучшение пользовательского процесса по сравнению с исходным состоянием.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Смешанный подход удобен ещё и тем, что оставляет основу для следующего этапа работы. На его базе можно переходить к сбору требований, формированию технического задания и дальнейшему описанию модулей системы без потери логики, заложенной на этапе анализа предметной области.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анализа предметной области была определена тема проекта, выделены роли участников, описаны текущее и целевое состояние процесса, а также выбран подход к проектированию будущей системы. Рассматриваемое приложение решает понятную пользовательскую задачу: объединяет карту достопримечательностей, историю посещений и личный журнал путешествий в одном сервисе.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Наиболее подходящей моделью проектирования для этого проекта выбран смешанный подход, так как он позволяет связать процессы, роли, данные и основные функциональные элементы приложения. Это делает описание системы целостным и создаёт достаточную основу для перехода к следующему этапу разработки.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материалов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Методические указания «Выбор и обоснование модели проектирования программного продукта».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