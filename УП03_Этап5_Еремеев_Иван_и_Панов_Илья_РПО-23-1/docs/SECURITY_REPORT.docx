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Отчёт по безопасности и эксплуатационным рискам</w:t>
        <w:br/>
        <w:t>LandMark (Wanderlog) — этап 5</w:t>
      </w:r>
    </w:p>
    <w:p>
      <w:pPr>
        <w:jc w:val="center"/>
      </w:pPr>
      <w:r>
        <w:t>УП.03. Учебная практика · Использование методов защиты ПО</w:t>
      </w:r>
    </w:p>
    <w:p>
      <w:pPr>
        <w:jc w:val="center"/>
      </w:pPr>
      <w:r>
        <w:t>Команда: Еремеев Иван, Панов Илья · Группа РПО-23-1 · Ветка feat/fifth_stage</w:t>
      </w:r>
    </w:p>
    <w:p>
      <w:pPr>
        <w:pStyle w:val="Heading1"/>
      </w:pPr>
      <w:r>
        <w:t>1. Что проверялось</w:t>
      </w:r>
    </w:p>
    <w:p>
      <w:r>
        <w:t>Развёрнутый demo-стенд (Go-микросервисы + PostgreSQL/Redis/MinIO/Grafana/Prometheus). Проверены: секреты и .gitignore, зависимости, роли (RBAC), доступ к чужим данным (IDOR), CORS, резервное копирование и восстановление БД, открытые порты, логи.</w:t>
      </w:r>
    </w:p>
    <w:p>
      <w:pPr>
        <w:pStyle w:val="Heading1"/>
      </w:pPr>
      <w:r>
        <w:t>2. Инструменты</w:t>
      </w:r>
    </w:p>
    <w:p>
      <w:r>
        <w:t>git grep / git ls-files (секреты), govulncheck (уязвимости Go-зависимостей), curl-скрипт access-check (роли и IDOR), анализ заголовков ответа (CORS), pg_dump / psql (backup/restore), docker compose ps + netstat (порты), docker compose logs (логи).</w:t>
      </w:r>
    </w:p>
    <w:p>
      <w:pPr>
        <w:pStyle w:val="Heading1"/>
      </w:pPr>
      <w:r>
        <w:t>3. Что найдено</w:t>
      </w:r>
    </w:p>
    <w:p>
      <w:pPr>
        <w:pStyle w:val="ListBullet"/>
      </w:pPr>
      <w:r>
        <w:t>Секреты: реальных паролей/токенов в Git нет — трекаются только *.example с change_me_*; .env.production не в репозитории.</w:t>
      </w:r>
    </w:p>
    <w:p>
      <w:pPr>
        <w:pStyle w:val="ListBullet"/>
      </w:pPr>
      <w:r>
        <w:t>.gitignore не покрывал backups/дампы/логи (риск случайного коммита дампа БД).</w:t>
      </w:r>
    </w:p>
    <w:p>
      <w:pPr>
        <w:pStyle w:val="ListBullet"/>
      </w:pPr>
      <w:r>
        <w:t>CORS: Access-Control-Allow-Origin: * (любой источник мог обращаться к API из браузера).</w:t>
      </w:r>
    </w:p>
    <w:p>
      <w:pPr>
        <w:pStyle w:val="ListBullet"/>
      </w:pPr>
      <w:r>
        <w:t>Зависимости (govulncheck): golang-jwt/jwt/v5 5.2.1 (GO-2025-3553, DoS), redis/go-redis 9.7.0 (GO-2025-3540), crypto/tls (Go 1.25.5).</w:t>
      </w:r>
    </w:p>
    <w:p>
      <w:pPr>
        <w:pStyle w:val="ListBullet"/>
      </w:pPr>
      <w:r>
        <w:t>Доступ: роли и владение ресурсами ЗАЩИЩЕНЫ корректно (anon 401, user 403, admin 200; чужая поездка -&gt; 403). Уязвимостей доступа не найдено.</w:t>
      </w:r>
    </w:p>
    <w:p>
      <w:pPr>
        <w:pStyle w:val="ListBullet"/>
      </w:pPr>
      <w:r>
        <w:t>Порты: БД(5432)/Redis(6379)/бэкенд-сервисы доступны только во внутренней сети — наружу опубликованы только gateway и операторские UI.</w:t>
      </w:r>
    </w:p>
    <w:p>
      <w:pPr>
        <w:pStyle w:val="ListBullet"/>
      </w:pPr>
      <w:r>
        <w:t>Логи: panic/fatal/5xx в сервисах нет.</w:t>
      </w:r>
    </w:p>
    <w:p>
      <w:pPr>
        <w:pStyle w:val="Heading1"/>
      </w:pPr>
      <w:r>
        <w:t>4. Что исправлено</w:t>
      </w:r>
    </w:p>
    <w:p>
      <w:pPr>
        <w:pStyle w:val="ListBullet"/>
      </w:pPr>
      <w:r>
        <w:t>.gitignore: добавлены backups/, *.dump, *.bak, logs/, *.log (миграции *.sql оставлены под контролем версий).</w:t>
      </w:r>
    </w:p>
    <w:p>
      <w:pPr>
        <w:pStyle w:val="ListBullet"/>
      </w:pPr>
      <w:r>
        <w:t>CORS: CORS_ORIGINS * -&gt; http://localhost:8080 (конкретный origin); прод-шаблон уже использует реальный домен.</w:t>
      </w:r>
    </w:p>
    <w:p>
      <w:pPr>
        <w:pStyle w:val="ListBullet"/>
      </w:pPr>
      <w:r>
        <w:t>Зависимость: golang-jwt/jwt/v5 5.2.1 -&gt; 5.2.2 (закрыт GO-2025-3553); образ api-gateway пересобран, повторный govulncheck подтвердил устранение.</w:t>
      </w:r>
    </w:p>
    <w:p>
      <w:pPr>
        <w:pStyle w:val="Heading1"/>
      </w:pPr>
      <w:r>
        <w:t>5. Какие риски остались</w:t>
      </w:r>
    </w:p>
    <w:p>
      <w:pPr>
        <w:pStyle w:val="ListBullet"/>
      </w:pPr>
      <w:r>
        <w:t>Не обновлены: redis/go-redis -&gt; 9.7.3 и Go-тулчейн -&gt; 1.25.7 (crypto/tls).</w:t>
      </w:r>
    </w:p>
    <w:p>
      <w:pPr>
        <w:pStyle w:val="ListBullet"/>
      </w:pPr>
      <w:r>
        <w:t>Нет security-заголовков (X-Frame-Options/HSTS/CSP) и HTTPS на стенде.</w:t>
      </w:r>
    </w:p>
    <w:p>
      <w:pPr>
        <w:pStyle w:val="ListBullet"/>
      </w:pPr>
      <w:r>
        <w:t>Операторские UI (Grafana/Prometheus/Mailpit/MinIO) слушают 0.0.0.0 без аутентификации.</w:t>
      </w:r>
    </w:p>
    <w:p>
      <w:pPr>
        <w:pStyle w:val="ListBullet"/>
      </w:pPr>
      <w:r>
        <w:t>Нет автоматического (по расписанию) backup; мониторинг Prometheus собирает не все метрики.</w:t>
      </w:r>
    </w:p>
    <w:p>
      <w:pPr>
        <w:pStyle w:val="ListBullet"/>
      </w:pPr>
      <w:r>
        <w:t>Demo-секреты (pepper, ключ, пароль admin/Grafana) нужно заменить перед реальным деплоем.</w:t>
      </w:r>
    </w:p>
    <w:p>
      <w:pPr>
        <w:pStyle w:val="Heading1"/>
      </w:pPr>
      <w:r>
        <w:t>6. Рекомендации</w:t>
      </w:r>
    </w:p>
    <w:p>
      <w:r>
        <w:t>Подробно — в RECOMMENDATIONS.md. Ключевое: дообновить зависимости и Go, добавить security-заголовки и HTTPS, закрыть операторские UI, настроить регулярный backup и CI security-check (govulncheck + секрет-скан), починить мониторинг, добавить healthcheck сервисам.</w:t>
      </w:r>
    </w:p>
    <w:p>
      <w:pPr>
        <w:pStyle w:val="Heading1"/>
      </w:pPr>
      <w:r>
        <w:t>Вывод</w:t>
      </w:r>
    </w:p>
    <w:p>
      <w:r>
        <w:t>Базовая проверка безопасности и устойчивости выполнена инструментами. Контроль доступа (роли, владение данными) реализован корректно, секреты не утекают, backup/restore работает. Три проблемы исправлены в рамках этапа (.gitignore, CORS, уязвимая JWT-зависимость), остальные зафиксированы в реестре рисков с мерами снижения. Проект пригоден к эксплуатации в режиме demo; список доработок до продакшена приведён в рекомендациях.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