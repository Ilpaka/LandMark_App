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SUPPORT_REPORT</w:t>
        <w:br/>
        <w:t>УП.03. Учебная практика — Этап 6</w:t>
        <w:br/>
        <w:t>«CI/CD, релиз и инцидент поддержки»</w:t>
        <w:br/>
        <w:t>Проект LandMark (Wanderlog)</w:t>
      </w:r>
    </w:p>
    <w:p>
      <w:pPr>
        <w:jc w:val="center"/>
      </w:pPr>
      <w:r>
        <w:t>Выполнили: Еремеев Иван, Панов Илья, группа РПО-23-1</w:t>
        <w:br/>
        <w:t>Дата: 10.06.2026</w:t>
      </w:r>
    </w:p>
    <w:p>
      <w:pPr>
        <w:pStyle w:val="Heading1"/>
      </w:pPr>
      <w:r>
        <w:t>1. Ссылка на репозиторий</w:t>
      </w:r>
    </w:p>
    <w:p>
      <w:r>
        <w:t>Репозиторий: https://github.com/Ilpaka/LandMark_App</w:t>
      </w:r>
    </w:p>
    <w:p>
      <w:r>
        <w:t>Ветка с работой этапа 6: feat/sixth_stage</w:t>
      </w:r>
    </w:p>
    <w:p>
      <w:r>
        <w:t>Issue инцидента: https://github.com/Ilpaka/LandMark_App/issues/7</w:t>
      </w:r>
    </w:p>
    <w:p>
      <w:r>
        <w:t>Pull Request: https://github.com/Ilpaka/LandMark_App/pull/8 (Closes #7)</w:t>
      </w:r>
    </w:p>
    <w:p>
      <w:r>
        <w:t>Успешный CI: https://github.com/Ilpaka/LandMark_App/actions/runs/27302903916 (workflow «CI», run #23)</w:t>
      </w:r>
    </w:p>
    <w:p>
      <w:r>
        <w:t>Релиз: тег v0.3.1; GitHub Release публикуется workflow «Release» (.github/workflows/release.yml) по пушу тега или вручную через Run workflow.</w:t>
      </w:r>
    </w:p>
    <w:p>
      <w:pPr>
        <w:pStyle w:val="Heading1"/>
      </w:pPr>
      <w:r>
        <w:t>2. Какая проблема выбрана</w:t>
      </w:r>
    </w:p>
    <w:p>
      <w:r>
        <w:t>Выбран реальный открытый дефект из этапа 4 (DEFECT_LOG.md, BUG-03, критичность «Средняя»): при запросе несуществующего маршрута API возвращает plain-text «404 page not found» (дефолтный ответ Gin) вместо единого JSON-конверта ошибок {"error":"..."}, которым отвечают все остальные сценарии. Flutter-клиент разбирает тело ошибки как JSON, поэтому на таком ответе падает парсер, и пользователь видит непонятную ошибку десериализации вместо нормального сообщения. Проблема системная — затрагивает все 9 микросервисов.</w:t>
      </w:r>
    </w:p>
    <w:p>
      <w:r>
        <w:t>Попутно в рамках этапа обнаружен и устранён второй инцидент эксплуатации: GitHub Actions CI был красным на всех 21 запусках с момента включения — автоматическая проверка проекта фактически не работала.</w:t>
      </w:r>
    </w:p>
    <w:p>
      <w:pPr>
        <w:pStyle w:val="Heading1"/>
      </w:pPr>
      <w:r>
        <w:t>3. Как воспроизводится проблема</w:t>
      </w:r>
    </w:p>
    <w:p>
      <w:r>
        <w:t>1. Запустить backend (docker compose up --build) или роутер любого сервиса локально.</w:t>
      </w:r>
    </w:p>
    <w:p>
      <w:r>
        <w:t>2. Выполнить запрос на маршрут, которого нет в роутере, например:</w:t>
      </w:r>
    </w:p>
    <w:p>
      <w:r>
        <w:rPr>
          <w:rFonts w:ascii="Courier New" w:hAnsi="Courier New"/>
          <w:sz w:val="20"/>
        </w:rPr>
        <w:t>curl -i http://localhost:18080/v1/profile</w:t>
      </w:r>
    </w:p>
    <w:p>
      <w:r>
        <w:t>3. Фактический ответ:</w:t>
      </w:r>
    </w:p>
    <w:p>
      <w:r>
        <w:rPr>
          <w:rFonts w:ascii="Courier New" w:hAnsi="Courier New"/>
          <w:sz w:val="20"/>
        </w:rPr>
        <w:t>HTTP/1.1 404 Not Found</w:t>
        <w:br/>
        <w:t>Content-Type: text/plain</w:t>
        <w:br/>
        <w:br/>
        <w:t>404 page not found</w:t>
      </w:r>
    </w:p>
    <w:p>
      <w:r>
        <w:t>Ожидаемый ответ: HTTP 404, Content-Type: application/json, тело {"error":"not found"}. Для сравнения: существующий маршрут /v1/profile/me корректно отвечает {"error":"unauthorized"} с application/json. Неподдерживаемый метод (DELETE /v1/profile/me) тоже возвращал plain-text 404 — Gin без HandleMethodNotAllowed не отличает 405 от 404. Воспроизведение зафиксировано также 16 падающими тестами-репродукциями на коде до исправления (скриншот 03, reports/03_bug_reproduced_tests.txt).</w:t>
      </w:r>
    </w:p>
    <w:p>
      <w:pPr>
        <w:pStyle w:val="Heading1"/>
      </w:pPr>
      <w:r>
        <w:t>4. Что показали логи/диагностика</w:t>
      </w:r>
    </w:p>
    <w:p>
      <w:r>
        <w:t>В логах старта сервиса (gin debug) виден полный список зарегистрированных маршрутов — точного маршрута GET /v1/profile в нём нет, значит запрос попадает в ветку «маршрут не найден». Осмотр кода роутеров всех 9 сервисов показал, что ни в одном не зарегистрированы router.NoRoute(...) и router.NoMethod(...), поэтому срабатывает встроенный дефолт Gin serveError(404, "404 page not found") с Content-Type text/plain. Причина — системный пропуск обработчика «не найдено», а не ошибка конкретного сервиса.</w:t>
      </w:r>
    </w:p>
    <w:p>
      <w:r>
        <w:t>По CI: из логов джобов GitHub Actions (run #21) видно, что Flutter-джоба падает на flutter pub get — «image_picker &gt;=1.2.0 requires SDK version &gt;=3.6.0», при этом в workflow была запинена Flutter 3.22.0 (Dart 3.4); джоба trips-service падает на пороге покрытия (24% &lt; 40%), а fail-fast матрицы отменяет остальные сервисы, маскируя картину (reports/07_ci_diagnostics.txt).</w:t>
      </w:r>
    </w:p>
    <w:p>
      <w:pPr>
        <w:pStyle w:val="Heading1"/>
      </w:pPr>
      <w:r>
        <w:t>5. Что изменено в проекте</w:t>
      </w:r>
    </w:p>
    <w:p>
      <w:r>
        <w:t>Код (ветка feat/sixth_stage, коммит «fix: unknown routes now return JSON error envelope in all services (#7)»):</w:t>
      </w:r>
    </w:p>
    <w:p>
      <w:r>
        <w:t>— backend/*/internal/modules/*/http/router.go (8 сервисов) и backend/auth-service/internal/httpserver/fallback.go + server.go: зарегистрированы NoRoute/NoMethod и включён HandleMethodNotAllowed; теперь 404 -&gt; {"error":"not found"}, 405 -&gt; {"error":"method not allowed"} с заголовком Allow;</w:t>
      </w:r>
    </w:p>
    <w:p>
      <w:r>
        <w:t>— 9 файлов тестов (router_test.go, fallback_test.go): 18 тестов на формат ошибок;</w:t>
      </w:r>
    </w:p>
    <w:p>
      <w:r>
        <w:t>— .github/workflows/ci.yml: Flutter 3.22.0 -&gt; 3.44.1, реальные пороги cover-check по сервисам, fail-fast: false, checkout v5;</w:t>
      </w:r>
    </w:p>
    <w:p>
      <w:r>
        <w:t>— .github/workflows/release.yml (новый): по тегу v* или вручную собираются бинарники всех 10 сервисов, tar.gz с sha256 и GitHub Release;</w:t>
      </w:r>
    </w:p>
    <w:p>
      <w:r>
        <w:t>— Makefile (make build, make release-check), scripts/test.bat, build.bat, release-check.bat, create-release.bat; coverage.out/dist/release добавлены в .gitignore;</w:t>
      </w:r>
    </w:p>
    <w:p>
      <w:r>
        <w:t>— CHANGELOG.md (новый, история 0.1.0–0.3.1) и RELEASE_NOTES.md (раздел 0.3.1).</w:t>
      </w:r>
    </w:p>
    <w:p>
      <w:r>
        <w:t>api-gateway не менялся: для неизвестного префикса он уже отвечал JSON, а ответы сервисов проксирует как есть.</w:t>
      </w:r>
    </w:p>
    <w:p>
      <w:pPr>
        <w:pStyle w:val="Heading1"/>
      </w:pPr>
      <w:r>
        <w:t>6. Как проверено</w:t>
      </w:r>
    </w:p>
    <w:p>
      <w:r>
        <w:t>Локально: gofmt (0 неотформатированных файлов), go vet и go test ./... -short по всем 10 Go-модулям — зелёные; make build собирает бинарники всех сервисов (скриншот 06, reports/06_tests_passed_locally.txt).</w:t>
      </w:r>
    </w:p>
    <w:p>
      <w:r>
        <w:t>Ручная проверка сценария: после фикса curl -i .../v1/profile возвращает 404 {"error":"not found"} c application/json, а DELETE /v1/profile/me — 405 {"error":"method not allowed"} с заголовком Allow: GET, PATCH (reports/05_fix_verified_curl_after.txt).</w:t>
      </w:r>
    </w:p>
    <w:p>
      <w:r>
        <w:t>Автоматически: GitHub Actions, workflow «CI» на Pull Request #8 — runs #22 и #23 завершились success (скриншот 07) — это первые зелёные запуски CI в истории репозитория, до починки все 21 запуска были красными.</w:t>
      </w:r>
    </w:p>
    <w:p>
      <w:pPr>
        <w:pStyle w:val="Heading1"/>
      </w:pPr>
      <w:r>
        <w:t>7. Что вошло в релиз</w:t>
      </w:r>
    </w:p>
    <w:p>
      <w:r>
        <w:t>Версия 0.3.1 (patch, 10.06.2026): исправление BUG-03 во всех сервисах + 18 тестов; починка CI; релизный workflow; команды релиза make build/release-check и BAT-скрипты; CHANGELOG.md и RELEASE_NOTES.md.</w:t>
      </w:r>
    </w:p>
    <w:p>
      <w:r>
        <w:t>Релизная сборка: архив landmark-backend-v0.3.1-linux-amd64.tar.gz (бинарники всех 10 сервисов, 103 МБ) собран локально командой make build, контрольная сумма sha256 — в reports/. Тег v0.3.1 создан; пуш тегов из окружения этапа ограничен правами токена (HTTP 403), поэтому публикация выполняется владельцем репозитория одной командой git push origin v0.3.1 — по тегу workflow «Release» автоматически соберёт этот же архив и опубликует GitHub Release (либо вручную: Actions -&gt; Release -&gt; Run workflow, version=v0.3.1).</w:t>
      </w:r>
    </w:p>
    <w:p>
      <w:r>
        <w:t>Ограничения зафиксированы в RELEASE_NOTES: покрытие app-слоя auth/media/trips ниже целевых 40% (пороги в CI временно снижены, задача в техдолге), открытые дефекты этапа 4 BUG-01/04/05/06 — в backlog.</w:t>
      </w:r>
    </w:p>
    <w:p>
      <w:pPr>
        <w:pStyle w:val="Heading1"/>
      </w:pPr>
      <w:r>
        <w:t>8. Скриншоты</w:t>
      </w:r>
    </w:p>
    <w:p>
      <w:r>
        <w:t>01_github_issue_created.png — Issue #7 с описанием, шагами воспроизведения и ожидаемым/фактическим результатом;</w:t>
      </w:r>
    </w:p>
    <w:p>
      <w:r>
        <w:t>02_branch_created.png — отдельная ветка feat/sixth_stage и коммиты этапа;</w:t>
      </w:r>
    </w:p>
    <w:p>
      <w:r>
        <w:t>03_bug_reproduced.png — воспроизведение: curl отдаёт text/plain «404 page not found», падающие тесты-репродукции;</w:t>
      </w:r>
    </w:p>
    <w:p>
      <w:r>
        <w:t>04_logs_diagnostics.png — лог старта сервиса (список маршрутов gin) и вывод причины;</w:t>
      </w:r>
    </w:p>
    <w:p>
      <w:r>
        <w:t>05_fix_commit.png — коммит с исправлением (19 файлов, все сервисы + тесты);</w:t>
      </w:r>
    </w:p>
    <w:p>
      <w:r>
        <w:t>06_tests_passed_locally.png — локальные проверки gofmt + go vet + go test по 10 модулям;</w:t>
      </w:r>
    </w:p>
    <w:p>
      <w:r>
        <w:t>07_github_actions_success.png — успешные workflow runs «CI» #22 и #23 на PR этапа;</w:t>
      </w:r>
    </w:p>
    <w:p>
      <w:r>
        <w:t>08_pull_request.png — Pull Request #8 с описанием, чек-листом и Closes #7;</w:t>
      </w:r>
    </w:p>
    <w:p>
      <w:r>
        <w:t>09_changelog_release_notes.png — обновлённые CHANGELOG.md и RELEASE_NOTES.md;</w:t>
      </w:r>
    </w:p>
    <w:p>
      <w:r>
        <w:t>10_release_tag_or_archive.png — тег v0.3.1 и релизная сборка (архив + sha256).</w:t>
      </w:r>
    </w:p>
    <w:p>
      <w:r>
        <w:t>Сырые текстовые логи всех проверок приложены в папке reports/ — скриншоты сгенерированы из этих реальных выводов команд и данных GitHub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